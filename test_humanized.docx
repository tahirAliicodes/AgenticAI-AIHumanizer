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naturally rewritten version of the paragraph.</w:t>
      </w:r>
    </w:p>
    <w:p>
      <w:r>
        <w:t>And here is another humanized paragraph that flows nicely.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